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212338"/>
          <w:sz w:val="38"/>
        </w:rPr>
        <w:t>OLABISI SAMUEL</w:t>
      </w:r>
    </w:p>
    <w:p>
      <w:pPr>
        <w:spacing w:after="80"/>
        <w:jc w:val="center"/>
      </w:pPr>
      <w:r>
        <w:rPr>
          <w:b/>
          <w:sz w:val="18"/>
        </w:rPr>
        <w:t>SOFTWARE ENGINEER  |  BACKEND SYSTEMS &amp; FINTECH</w:t>
      </w:r>
    </w:p>
    <w:p>
      <w:pPr>
        <w:spacing w:after="40"/>
        <w:jc w:val="center"/>
      </w:pPr>
      <w:r>
        <w:t>United Kingdom  |  +447848166849  |  samsamlux2016@gmail.com</w:t>
      </w:r>
    </w:p>
    <w:p>
      <w:pPr>
        <w:spacing w:after="80"/>
        <w:jc w:val="center"/>
      </w:pPr>
      <w:hyperlink r:id="rId9">
        <w:r>
          <w:rPr>
            <w:color w:val="35347D"/>
          </w:rPr>
          <w:t>LinkedIn</w:t>
        </w:r>
      </w:hyperlink>
      <w:r>
        <w:t xml:space="preserve">  |  </w:t>
      </w:r>
      <w:hyperlink r:id="rId10">
        <w:r>
          <w:rPr>
            <w:color w:val="35347D"/>
          </w:rPr>
          <w:t>GitHub</w:t>
        </w:r>
      </w:hyperlink>
      <w:r>
        <w:t xml:space="preserve">  |  </w:t>
      </w:r>
      <w:hyperlink r:id="rId11">
        <w:r>
          <w:rPr>
            <w:color w:val="35347D"/>
          </w:rPr>
          <w:t>Portfolio</w:t>
        </w:r>
      </w:hyperlink>
    </w:p>
    <w:p>
      <w:pPr>
        <w:pStyle w:val="Heading2"/>
      </w:pPr>
      <w:r>
        <w:t>PROFESSIONAL SUMMARY</w:t>
      </w:r>
    </w:p>
    <w:p>
      <w:pPr>
        <w:spacing w:after="40"/>
      </w:pPr>
      <w:r>
        <w:rPr>
          <w:b w:val="0"/>
        </w:rPr>
        <w:t>Software engineer working across fintech applications, backend APIs, third-party integrations and frontend development. Since 2024, contributing to FlurryPay’s financial-product workflows, production troubleshooting and application delivery. Also building Univa and UnivaPay, combining hands-on product development with experience supporting live systems and real users.</w:t>
      </w:r>
    </w:p>
    <w:p>
      <w:pPr>
        <w:pStyle w:val="Heading2"/>
      </w:pPr>
      <w:r>
        <w:t>TECHNICAL SKILLS</w:t>
      </w:r>
    </w:p>
    <w:p>
      <w:pPr>
        <w:spacing w:after="20"/>
      </w:pPr>
      <w:r>
        <w:rPr>
          <w:b w:val="0"/>
        </w:rPr>
        <w:t>Languages: TypeScript, JavaScript, SQL</w:t>
      </w:r>
    </w:p>
    <w:p>
      <w:pPr>
        <w:spacing w:after="20"/>
      </w:pPr>
      <w:r>
        <w:rPr>
          <w:b w:val="0"/>
        </w:rPr>
        <w:t>Backend &amp; Data: Node.js, NestJS, Express, REST APIs, PostgreSQL, relational databases</w:t>
      </w:r>
    </w:p>
    <w:p>
      <w:pPr>
        <w:spacing w:after="20"/>
      </w:pPr>
      <w:r>
        <w:rPr>
          <w:b w:val="0"/>
        </w:rPr>
        <w:t>Frontend &amp; Mobile: React Native, Expo, Expo Router, Redux Toolkit, NativeWind</w:t>
      </w:r>
    </w:p>
    <w:p>
      <w:pPr>
        <w:spacing w:after="20"/>
      </w:pPr>
      <w:r>
        <w:rPr>
          <w:b w:val="0"/>
        </w:rPr>
        <w:t>Other: Third-party API integrations, payment workflows, authentication, debugging, deployment</w:t>
      </w:r>
    </w:p>
    <w:p>
      <w:pPr>
        <w:pStyle w:val="Heading2"/>
      </w:pPr>
      <w:r>
        <w:t>PROFESSIONAL EXPERIENCE</w:t>
      </w:r>
    </w:p>
    <w:p>
      <w:pPr>
        <w:spacing w:before="80" w:after="40"/>
      </w:pPr>
      <w:r>
        <w:rPr>
          <w:b/>
        </w:rPr>
        <w:t>FlurryNetwork Technologies (FlurryPay) — Software Engineer / Full-Stack Engineer</w:t>
      </w:r>
      <w:r>
        <w:t xml:space="preserve">  |  2024–Present</w:t>
      </w:r>
    </w:p>
    <w:p>
      <w:pPr>
        <w:spacing w:after="40"/>
        <w:ind w:left="202" w:hanging="202"/>
      </w:pPr>
      <w:r>
        <w:t xml:space="preserve">–  </w:t>
      </w:r>
      <w:r>
        <w:t>Develop and maintain application features, backend services and APIs supporting fintech operations.</w:t>
      </w:r>
    </w:p>
    <w:p>
      <w:pPr>
        <w:spacing w:after="40"/>
        <w:ind w:left="202" w:hanging="202"/>
      </w:pPr>
      <w:r>
        <w:t xml:space="preserve">–  </w:t>
      </w:r>
      <w:r>
        <w:t>Work with financial-service integrations and transaction-related workflows, including provider errors and operational constraints.</w:t>
      </w:r>
    </w:p>
    <w:p>
      <w:pPr>
        <w:spacing w:after="40"/>
        <w:ind w:left="202" w:hanging="202"/>
      </w:pPr>
      <w:r>
        <w:t xml:space="preserve">–  </w:t>
      </w:r>
      <w:r>
        <w:t>Investigate production issues across application, backend and third-party service layers; implement and support fixes.</w:t>
      </w:r>
    </w:p>
    <w:p>
      <w:pPr>
        <w:spacing w:after="40"/>
        <w:ind w:left="202" w:hanging="202"/>
      </w:pPr>
      <w:r>
        <w:t xml:space="preserve">–  </w:t>
      </w:r>
      <w:r>
        <w:t>Translate product and operational requirements into technical changes and support application releases.</w:t>
      </w:r>
    </w:p>
    <w:p>
      <w:pPr>
        <w:spacing w:before="80" w:after="40"/>
      </w:pPr>
      <w:r>
        <w:rPr>
          <w:b/>
        </w:rPr>
        <w:t>Zeno NG — Frontend Developer</w:t>
      </w:r>
      <w:r>
        <w:t xml:space="preserve">  |  2023–2024</w:t>
      </w:r>
    </w:p>
    <w:p>
      <w:pPr>
        <w:spacing w:after="40"/>
        <w:ind w:left="202" w:hanging="202"/>
      </w:pPr>
      <w:r>
        <w:t xml:space="preserve">–  </w:t>
      </w:r>
      <w:r>
        <w:t>Built and refined application interfaces and client-side functionality.</w:t>
      </w:r>
    </w:p>
    <w:p>
      <w:pPr>
        <w:spacing w:after="40"/>
        <w:ind w:left="202" w:hanging="202"/>
      </w:pPr>
      <w:r>
        <w:t xml:space="preserve">–  </w:t>
      </w:r>
      <w:r>
        <w:t>Integrated frontend components with backend APIs and collaborated on feature delivery.</w:t>
      </w:r>
    </w:p>
    <w:p>
      <w:pPr>
        <w:spacing w:before="80" w:after="40"/>
      </w:pPr>
      <w:r>
        <w:rPr>
          <w:b/>
        </w:rPr>
        <w:t>SQI College of ICT — Software Engineering Instructor (Internship)</w:t>
      </w:r>
      <w:r>
        <w:t xml:space="preserve">  |  2022–2023</w:t>
      </w:r>
    </w:p>
    <w:p>
      <w:pPr>
        <w:spacing w:after="40"/>
        <w:ind w:left="202" w:hanging="202"/>
      </w:pPr>
      <w:r>
        <w:t xml:space="preserve">–  </w:t>
      </w:r>
      <w:r>
        <w:t>Supported software engineering instruction and practical programming exercises.</w:t>
      </w:r>
    </w:p>
    <w:p>
      <w:pPr>
        <w:spacing w:after="40"/>
        <w:ind w:left="202" w:hanging="202"/>
      </w:pPr>
      <w:r>
        <w:t xml:space="preserve">–  </w:t>
      </w:r>
      <w:r>
        <w:t>Guided learners through development concepts and hands-on technical tasks.</w:t>
      </w:r>
    </w:p>
    <w:p>
      <w:pPr>
        <w:pStyle w:val="Heading2"/>
      </w:pPr>
      <w:r>
        <w:t>SELECTED PRODUCTS</w:t>
      </w:r>
    </w:p>
    <w:p>
      <w:pPr>
        <w:spacing w:before="80" w:after="40"/>
      </w:pPr>
      <w:r>
        <w:rPr>
          <w:b/>
        </w:rPr>
        <w:t>Univa — Builder / Technical Lead</w:t>
      </w:r>
      <w:r>
        <w:t xml:space="preserve">  |  </w:t>
      </w:r>
    </w:p>
    <w:p>
      <w:pPr>
        <w:spacing w:after="40"/>
        <w:ind w:left="202" w:hanging="202"/>
      </w:pPr>
      <w:r>
        <w:t xml:space="preserve">–  </w:t>
      </w:r>
      <w:r>
        <w:t>Building a student platform for course materials, notes, timetables, announcements and campus commerce.</w:t>
      </w:r>
    </w:p>
    <w:p>
      <w:pPr>
        <w:spacing w:after="40"/>
        <w:ind w:left="202" w:hanging="202"/>
      </w:pPr>
      <w:r>
        <w:t xml:space="preserve">–  </w:t>
      </w:r>
      <w:r>
        <w:t>Working across mobile development, backend integrations, deployment and product improvements.</w:t>
      </w:r>
    </w:p>
    <w:p>
      <w:pPr>
        <w:spacing w:before="80" w:after="40"/>
      </w:pPr>
      <w:r>
        <w:rPr>
          <w:b/>
        </w:rPr>
        <w:t>UnivaPay — Builder / Technical Lead</w:t>
      </w:r>
      <w:r>
        <w:t xml:space="preserve">  |  </w:t>
      </w:r>
    </w:p>
    <w:p>
      <w:pPr>
        <w:spacing w:after="40"/>
        <w:ind w:left="202" w:hanging="202"/>
      </w:pPr>
      <w:r>
        <w:t xml:space="preserve">–  </w:t>
      </w:r>
      <w:r>
        <w:t>Building payment and dues-management workflows for student organisations and campus groups.</w:t>
      </w:r>
    </w:p>
    <w:p>
      <w:pPr>
        <w:spacing w:after="40"/>
        <w:ind w:left="202" w:hanging="202"/>
      </w:pPr>
      <w:r>
        <w:t xml:space="preserve">–  </w:t>
      </w:r>
      <w:r>
        <w:t>Working on payment-provider integrations, transaction flows and operational troubleshooting.</w:t>
      </w:r>
    </w:p>
    <w:p>
      <w:pPr>
        <w:pStyle w:val="Heading2"/>
      </w:pPr>
      <w:r>
        <w:t>EDUCATION</w:t>
      </w:r>
    </w:p>
    <w:p>
      <w:pPr>
        <w:spacing w:after="0"/>
      </w:pPr>
      <w:r>
        <w:rPr>
          <w:b w:val="0"/>
        </w:rPr>
        <w:t>SQI College of ICT  |  Software Engineering Studies</w:t>
      </w:r>
    </w:p>
    <w:sectPr w:rsidR="00FC693F" w:rsidRPr="0006063C" w:rsidSect="00034616">
      <w:pgSz w:w="12240" w:h="15840"/>
      <w:pgMar w:top="893" w:right="1181" w:bottom="835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62A3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B2A5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olanipekun-olabisi-6bbb54413/" TargetMode="External"/><Relationship Id="rId10" Type="http://schemas.openxmlformats.org/officeDocument/2006/relationships/hyperlink" Target="https://github.com/SamSamlux" TargetMode="External"/><Relationship Id="rId11" Type="http://schemas.openxmlformats.org/officeDocument/2006/relationships/hyperlink" Target="https://uthmancoder-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Olabisi Samuel</dc:creator>
  <cp:keywords/>
  <dc:description>generated by python-docx</dc:description>
  <cp:lastModifiedBy>Olabisi Samuel</cp:lastModifiedBy>
  <cp:revision>1</cp:revision>
  <dcterms:created xsi:type="dcterms:W3CDTF">2013-12-23T23:15:00Z</dcterms:created>
  <dcterms:modified xsi:type="dcterms:W3CDTF">2013-12-23T23:15:00Z</dcterms:modified>
  <cp:category/>
</cp:coreProperties>
</file>